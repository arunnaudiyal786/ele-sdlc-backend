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User Story - Create Real-Time Patient Monitoring Dashboard</w:t>
      </w:r>
    </w:p>
    <w:p>
      <w:pPr>
        <w:pStyle w:val="Heading1"/>
      </w:pPr>
      <w:r>
        <w:t>MMO-12354: Create Real-Time Patient Monitoring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4320"/>
          </w:tcPr>
          <w:p>
            <w:r>
              <w:t>MMO-12354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Epic ID</w:t>
            </w:r>
          </w:p>
        </w:tc>
        <w:tc>
          <w:tcPr>
            <w:tcW w:type="dxa" w:w="4320"/>
          </w:tcPr>
          <w:p>
            <w:r>
              <w:t>EPIC-008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Estimation ID</w:t>
            </w:r>
          </w:p>
        </w:tc>
        <w:tc>
          <w:tcPr>
            <w:tcW w:type="dxa" w:w="4320"/>
          </w:tcPr>
          <w:p>
            <w:r>
              <w:t>EST-008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TDD ID</w:t>
            </w:r>
          </w:p>
        </w:tc>
        <w:tc>
          <w:tcPr>
            <w:tcW w:type="dxa" w:w="4320"/>
          </w:tcPr>
          <w:p>
            <w:r>
              <w:t>TDD-008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4320"/>
          </w:tcPr>
          <w:p>
            <w:r>
              <w:t>Story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dev.sophia@company.com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To 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Story Points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pPr>
        <w:pStyle w:val="Heading2"/>
      </w:pPr>
      <w:r>
        <w:t>Description</w:t>
      </w:r>
    </w:p>
    <w:p>
      <w:r>
        <w:t>Build web-based real-time patient monitoring dashboard for care teams with live vitals display, alert notifications, patient list management, and historical trending charts. Support multi-patient monitoring with 1Hz update rate via WebSocket connections.</w:t>
      </w:r>
    </w:p>
    <w:p>
      <w:pPr>
        <w:pStyle w:val="Heading2"/>
      </w:pPr>
      <w:r>
        <w:t>Acceptance Criteria</w:t>
      </w:r>
    </w:p>
    <w:p>
      <w:pPr>
        <w:pStyle w:val="ListNumber"/>
      </w:pPr>
      <w:r>
        <w:t>1. Patient list view with real-time vitals summary and alert indicators</w:t>
      </w:r>
    </w:p>
    <w:p>
      <w:pPr>
        <w:pStyle w:val="ListNumber"/>
      </w:pPr>
      <w:r>
        <w:t>2. Detail view shows live vitals charts (heart rate, BP, SpO2, temp, resp rate)</w:t>
      </w:r>
    </w:p>
    <w:p>
      <w:pPr>
        <w:pStyle w:val="ListNumber"/>
      </w:pPr>
      <w:r>
        <w:t>3. WebSocket connection maintains 1Hz update rate for selected patient</w:t>
      </w:r>
    </w:p>
    <w:p>
      <w:pPr>
        <w:pStyle w:val="ListNumber"/>
      </w:pPr>
      <w:r>
        <w:t>4. Alert notifications appear as toast messages with sound</w:t>
      </w:r>
    </w:p>
    <w:p>
      <w:pPr>
        <w:pStyle w:val="ListNumber"/>
      </w:pPr>
      <w:r>
        <w:t>5. Historical trends: 24-hour vitals timeline with zoom/pan</w:t>
      </w:r>
    </w:p>
    <w:p>
      <w:pPr>
        <w:pStyle w:val="ListNumber"/>
      </w:pPr>
      <w:r>
        <w:t>6. Responsive design: desktop, tablet support</w:t>
      </w:r>
    </w:p>
    <w:p>
      <w:pPr>
        <w:pStyle w:val="ListNumber"/>
      </w:pPr>
      <w:r>
        <w:t>7. Role-based access: only show assigned patients</w:t>
      </w:r>
    </w:p>
    <w:p>
      <w:pPr>
        <w:pStyle w:val="ListNumber"/>
      </w:pPr>
      <w:r>
        <w:t>8. Dashboard loads in &lt;2 seconds with 50 active patients</w:t>
      </w:r>
    </w:p>
    <w:p>
      <w:pPr>
        <w:pStyle w:val="Heading2"/>
      </w:pPr>
      <w:r>
        <w:t>Technical Notes</w:t>
      </w:r>
    </w:p>
    <w:p>
      <w:pPr>
        <w:pStyle w:val="ListBullet"/>
      </w:pPr>
      <w:r>
        <w:t>Use React with TypeScript and Recharts for vitals visualization</w:t>
      </w:r>
    </w:p>
    <w:p>
      <w:pPr>
        <w:pStyle w:val="ListBullet"/>
      </w:pPr>
      <w:r>
        <w:t>WebSocket library: socket.io-client for real-time updates</w:t>
      </w:r>
    </w:p>
    <w:p>
      <w:pPr>
        <w:pStyle w:val="ListBullet"/>
      </w:pPr>
      <w:r>
        <w:t>Implement optimistic UI updates with server reconciliation</w:t>
      </w:r>
    </w:p>
    <w:p>
      <w:pPr>
        <w:pStyle w:val="ListBullet"/>
      </w:pPr>
      <w:r>
        <w:t>Use React Query for patient data caching</w:t>
      </w:r>
    </w:p>
    <w:p>
      <w:pPr>
        <w:pStyle w:val="ListBullet"/>
      </w:pPr>
      <w:r>
        <w:t>Vitals chart: use time-series line charts with threshold bands</w:t>
      </w:r>
    </w:p>
    <w:p>
      <w:pPr>
        <w:pStyle w:val="ListBullet"/>
      </w:pPr>
      <w:r>
        <w:t>Implement WebSocket reconnection logic with exponential backoff</w:t>
      </w:r>
    </w:p>
    <w:p>
      <w:pPr>
        <w:pStyle w:val="Heading2"/>
      </w:pPr>
      <w:r>
        <w:t>Dependencies</w:t>
      </w:r>
    </w:p>
    <w:p>
      <w:pPr>
        <w:pStyle w:val="ListBullet"/>
      </w:pPr>
      <w:r>
        <w:t>WebSocket Gateway: Real-time vitals streaming API</w:t>
      </w:r>
    </w:p>
    <w:p>
      <w:pPr>
        <w:pStyle w:val="ListBullet"/>
      </w:pPr>
      <w:r>
        <w:t>Auth Service: RBAC patient assignment validation</w:t>
      </w:r>
    </w:p>
    <w:p>
      <w:pPr>
        <w:pStyle w:val="ListBullet"/>
      </w:pPr>
      <w:r>
        <w:t>Design team: UI/UX mockups for dashboard layout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